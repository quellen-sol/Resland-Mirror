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Arial" w:hAnsi="Arial"/>
          <w:b/>
          <w:i w:val="0"/>
          <w:color w:val="1F3864"/>
          <w:sz w:val="28"/>
        </w:rPr>
        <w:t>Marquelle Nesbitt</w:t>
      </w:r>
    </w:p>
    <w:p>
      <w:pPr>
        <w:spacing w:before="0" w:after="0"/>
      </w:pPr>
      <w:r>
        <w:rPr>
          <w:rFonts w:ascii="ArialMT" w:hAnsi="ArialMT"/>
          <w:b w:val="0"/>
          <w:i w:val="0"/>
          <w:color w:val="1155CC"/>
          <w:sz w:val="24"/>
        </w:rPr>
        <w:t>marquelle.nesbitt@gmail.com | Colorado, USA</w:t>
      </w:r>
    </w:p>
    <w:p>
      <w:pPr>
        <w:spacing w:before="0" w:after="0"/>
        <w:jc w:val="center"/>
      </w:pPr>
      <w:r>
        <w:rPr>
          <w:rFonts w:ascii="Arial" w:hAnsi="Arial"/>
          <w:b w:val="0"/>
          <w:i/>
          <w:color w:val="595959"/>
          <w:sz w:val="24"/>
        </w:rPr>
        <w:t>Colorado, USA</w:t>
      </w:r>
    </w:p>
    <w:p>
      <w:pPr>
        <w:tabs>
          <w:tab w:pos="10498" w:val="right"/>
        </w:tabs>
        <w:spacing w:before="612" w:after="0"/>
      </w:pPr>
      <w:r>
        <w:rPr>
          <w:rFonts w:ascii="Arial" w:hAnsi="Arial"/>
          <w:b w:val="0"/>
          <w:i/>
          <w:sz w:val="21"/>
        </w:rPr>
        <w:t>Senior Backend Engineer — Step Finance</w:t>
        <w:tab/>
      </w:r>
      <w:r>
        <w:rPr>
          <w:rFonts w:ascii="Calibri" w:hAnsi="Calibri"/>
          <w:b w:val="0"/>
          <w:i/>
          <w:sz w:val="20"/>
        </w:rPr>
        <w:t>Apr 2022 – Feb 2026</w:t>
      </w:r>
    </w:p>
    <w:p>
      <w:pPr>
        <w:spacing w:before="192" w:after="0"/>
        <w:ind w:left="360"/>
      </w:pPr>
      <w:r>
        <w:rPr>
          <w:rFonts w:ascii="ArialMT" w:hAnsi="ArialMT"/>
          <w:b w:val="0"/>
          <w:i w:val="0"/>
          <w:sz w:val="21"/>
        </w:rPr>
        <w:t>● Led a team of 6 building a market data ingestion platform with PostgreSQL, TypeScript, Rust, and Amazon SQS, with a Next.js/React dashboard, enabling investors to monitor their portfolio performance in real-time.</w:t>
      </w:r>
    </w:p>
    <w:p>
      <w:pPr>
        <w:spacing w:before="192" w:after="0"/>
        <w:ind w:left="360"/>
      </w:pPr>
      <w:r>
        <w:rPr>
          <w:rFonts w:ascii="ArialMT" w:hAnsi="ArialMT"/>
          <w:b w:val="0"/>
          <w:i w:val="0"/>
          <w:sz w:val="21"/>
        </w:rPr>
        <w:t>● Set technical direction, mentored  and trained developers, and assisted in unblocking critical features that were on tight deadlines in order to meet deliverables, and accelerate developer productivity.</w:t>
      </w:r>
    </w:p>
    <w:p>
      <w:pPr>
        <w:spacing w:before="192" w:after="0"/>
        <w:ind w:left="360"/>
      </w:pPr>
      <w:r>
        <w:rPr>
          <w:rFonts w:ascii="ArialMT" w:hAnsi="ArialMT"/>
          <w:b w:val="0"/>
          <w:i w:val="0"/>
          <w:sz w:val="21"/>
        </w:rPr>
        <w:t>● Refactored and maintained AWS cloud infrastructure to support over 300k monthly active users, utilizing IAM, EKS, ECS, ElastiCache, SQS, DynamoDB and Route53 services, all maintained via Terraform to ensure maximal uptime, and cut costs by over 60%.</w:t>
      </w:r>
    </w:p>
    <w:p>
      <w:pPr>
        <w:spacing w:before="192" w:after="0"/>
        <w:ind w:left="360"/>
      </w:pPr>
      <w:r>
        <w:rPr>
          <w:rFonts w:ascii="ArialMT" w:hAnsi="ArialMT"/>
          <w:b w:val="0"/>
          <w:i w:val="0"/>
          <w:sz w:val="21"/>
        </w:rPr>
        <w:t>● Maintained and improved alerting infrastructure with Grafana, CloudWatch, and Amazon SNS, cutting time-to-detect for production issues and giving the development team end-to-end system visibility.</w:t>
      </w:r>
    </w:p>
    <w:p>
      <w:pPr>
        <w:spacing w:before="192" w:after="0"/>
        <w:ind w:left="360"/>
      </w:pPr>
      <w:r>
        <w:rPr>
          <w:rFonts w:ascii="ArialMT" w:hAnsi="ArialMT"/>
          <w:b w:val="0"/>
          <w:i w:val="0"/>
          <w:sz w:val="21"/>
        </w:rPr>
        <w:t>● Utilized AI tools (Cursor, GitHub Copilot, Devin) in development and integrated AI-assisted code review into CI/CD pipelines (GitHub Actions, CircleCI), surfacing likely defects before human review.</w:t>
      </w:r>
    </w:p>
    <w:p>
      <w:pPr>
        <w:tabs>
          <w:tab w:pos="10498" w:val="right"/>
        </w:tabs>
        <w:spacing w:before="612" w:after="0"/>
      </w:pPr>
      <w:r>
        <w:rPr>
          <w:rFonts w:ascii="Arial" w:hAnsi="Arial"/>
          <w:b w:val="0"/>
          <w:i/>
          <w:sz w:val="21"/>
        </w:rPr>
        <w:t>Full Stack Engineer (Contract) — SolDen</w:t>
        <w:tab/>
      </w:r>
      <w:r>
        <w:rPr>
          <w:rFonts w:ascii="Calibri" w:hAnsi="Calibri"/>
          <w:b w:val="0"/>
          <w:i/>
          <w:sz w:val="20"/>
        </w:rPr>
        <w:t>Feb 2022 – Apr 2022</w:t>
      </w:r>
    </w:p>
    <w:p>
      <w:pPr>
        <w:spacing w:before="192" w:after="0"/>
        <w:ind w:left="360"/>
      </w:pPr>
      <w:r>
        <w:rPr>
          <w:rFonts w:ascii="ArialMT" w:hAnsi="ArialMT"/>
          <w:b w:val="0"/>
          <w:i w:val="0"/>
          <w:sz w:val="21"/>
        </w:rPr>
        <w:t>● Built a browser-based game in React, JavaScript, HTML and CSS to increase user engagement and revenue.</w:t>
      </w:r>
    </w:p>
    <w:p>
      <w:pPr>
        <w:spacing w:before="192" w:after="0"/>
        <w:ind w:left="360"/>
      </w:pPr>
      <w:r>
        <w:rPr>
          <w:rFonts w:ascii="ArialMT" w:hAnsi="ArialMT"/>
          <w:b w:val="0"/>
          <w:i w:val="0"/>
          <w:sz w:val="21"/>
        </w:rPr>
        <w:t>● Architected and maintained the backend using TypeScript, Express, MongoDB and Redis to ensure a smooth user experience and a quick time-to-market.</w:t>
      </w:r>
    </w:p>
    <w:p>
      <w:pPr>
        <w:spacing w:before="192" w:after="0"/>
        <w:ind w:left="360"/>
      </w:pPr>
      <w:r>
        <w:rPr>
          <w:rFonts w:ascii="ArialMT" w:hAnsi="ArialMT"/>
          <w:b w:val="0"/>
          <w:i w:val="0"/>
          <w:sz w:val="21"/>
        </w:rPr>
        <w:t>● Developed a Discord bot in Python to act as a user help center and event sign-up and tracking system.</w:t>
      </w:r>
    </w:p>
    <w:p>
      <w:pPr>
        <w:tabs>
          <w:tab w:pos="10498" w:val="right"/>
        </w:tabs>
        <w:spacing w:before="612" w:after="0"/>
      </w:pPr>
      <w:r>
        <w:rPr>
          <w:rFonts w:ascii="Arial" w:hAnsi="Arial"/>
          <w:b w:val="0"/>
          <w:i/>
          <w:sz w:val="21"/>
        </w:rPr>
        <w:t>Full Stack Engineer (Contract) — BitWhips</w:t>
        <w:tab/>
      </w:r>
      <w:r>
        <w:rPr>
          <w:rFonts w:ascii="Calibri" w:hAnsi="Calibri"/>
          <w:b w:val="0"/>
          <w:i/>
          <w:sz w:val="20"/>
        </w:rPr>
        <w:t>Oct 2021 – Feb 2022</w:t>
      </w:r>
    </w:p>
    <w:p>
      <w:pPr>
        <w:spacing w:before="192" w:after="0"/>
        <w:ind w:left="360"/>
      </w:pPr>
      <w:r>
        <w:rPr>
          <w:rFonts w:ascii="ArialMT" w:hAnsi="ArialMT"/>
          <w:b w:val="0"/>
          <w:i w:val="0"/>
          <w:sz w:val="21"/>
        </w:rPr>
        <w:t>● Developed a full stack app with JavaScript, HTML, CSS, React, Express and MongoDB.</w:t>
      </w:r>
    </w:p>
    <w:p>
      <w:pPr>
        <w:spacing w:before="192" w:after="0"/>
        <w:ind w:left="360"/>
      </w:pPr>
      <w:r>
        <w:rPr>
          <w:rFonts w:ascii="ArialMT" w:hAnsi="ArialMT"/>
          <w:b w:val="0"/>
          <w:i w:val="0"/>
          <w:sz w:val="21"/>
        </w:rPr>
        <w:t>● Built a Discord bot in Python for user support and activity statistics monitoring.</w:t>
      </w:r>
    </w:p>
    <w:p>
      <w:pPr>
        <w:tabs>
          <w:tab w:pos="10498" w:val="right"/>
        </w:tabs>
        <w:spacing w:before="612" w:after="0"/>
      </w:pPr>
      <w:r>
        <w:rPr>
          <w:rFonts w:ascii="Arial" w:hAnsi="Arial"/>
          <w:b w:val="0"/>
          <w:i/>
          <w:sz w:val="21"/>
        </w:rPr>
        <w:t>Full Stack Engineer — Dojo Gaming</w:t>
        <w:tab/>
      </w:r>
      <w:r>
        <w:rPr>
          <w:rFonts w:ascii="Calibri" w:hAnsi="Calibri"/>
          <w:b w:val="0"/>
          <w:i/>
          <w:sz w:val="20"/>
        </w:rPr>
        <w:t>Mar 2020 – Oct 2021</w:t>
      </w:r>
    </w:p>
    <w:p>
      <w:pPr>
        <w:spacing w:before="192" w:after="0"/>
        <w:ind w:left="360"/>
      </w:pPr>
      <w:r>
        <w:rPr>
          <w:rFonts w:ascii="ArialMT" w:hAnsi="ArialMT"/>
          <w:b w:val="0"/>
          <w:i w:val="0"/>
          <w:sz w:val="21"/>
        </w:rPr>
        <w:t>● Created an in-game proprietary point system using Python and C#/.NET to increase revenue and user engagement.</w:t>
      </w:r>
    </w:p>
    <w:p>
      <w:pPr>
        <w:spacing w:before="192" w:after="0"/>
        <w:ind w:left="360"/>
      </w:pPr>
      <w:r>
        <w:rPr>
          <w:rFonts w:ascii="ArialMT" w:hAnsi="ArialMT"/>
          <w:b w:val="0"/>
          <w:i w:val="0"/>
          <w:sz w:val="21"/>
        </w:rPr>
        <w:t>● Maintained an event sign-up platform using JavaScript, HTML, CSS, Express and OAuth flows.</w:t>
      </w:r>
    </w:p>
    <w:p>
      <w:pPr>
        <w:spacing w:before="192" w:after="0"/>
        <w:ind w:left="360"/>
      </w:pPr>
      <w:r>
        <w:rPr>
          <w:rFonts w:ascii="ArialMT" w:hAnsi="ArialMT"/>
          <w:b w:val="0"/>
          <w:i w:val="0"/>
          <w:sz w:val="21"/>
        </w:rPr>
        <w:t>● Handled customer payments through Stripe to ensure prompt and correct product delivery.</w:t>
      </w:r>
    </w:p>
    <w:p>
      <w:pPr>
        <w:spacing w:before="0" w:after="0"/>
        <w:jc w:val="center"/>
      </w:pPr>
      <w:r>
        <w:rPr>
          <w:rFonts w:ascii="Arial" w:hAnsi="Arial"/>
          <w:b w:val="0"/>
          <w:i/>
          <w:color w:val="595959"/>
          <w:sz w:val="24"/>
        </w:rPr>
        <w:t>SKILLS</w:t>
      </w:r>
    </w:p>
    <w:p>
      <w:pPr>
        <w:spacing w:before="0" w:after="0"/>
      </w:pPr>
      <w:r>
        <w:rPr>
          <w:rFonts w:ascii="Calibri" w:hAnsi="Calibri"/>
          <w:b w:val="0"/>
          <w:i w:val="0"/>
          <w:sz w:val="22"/>
        </w:rPr>
        <w:t>Languages: TypeScript, JavaScript, Rust, Python, Go, C#, SQL, HTML, CSS</w:t>
      </w:r>
    </w:p>
    <w:p>
      <w:pPr>
        <w:spacing w:before="0" w:after="0"/>
      </w:pPr>
      <w:r>
        <w:rPr>
          <w:rFonts w:ascii="Calibri" w:hAnsi="Calibri"/>
          <w:b w:val="0"/>
          <w:i w:val="0"/>
          <w:sz w:val="22"/>
        </w:rPr>
        <w:t>Technologies and Frameworks: REST API design, database design and administration, distributed systems, event-driven architecture, message queues (SQS, RabbitMQ), Express.js, .NET, GraphQL</w:t>
      </w:r>
    </w:p>
    <w:p>
      <w:pPr>
        <w:spacing w:before="0" w:after="0"/>
      </w:pPr>
      <w:r>
        <w:rPr>
          <w:rFonts w:ascii="Calibri" w:hAnsi="Calibri"/>
          <w:b w:val="0"/>
          <w:i w:val="0"/>
          <w:sz w:val="22"/>
        </w:rPr>
        <w:t>Infrastructure: AWS, Terraform, Docker, GCP/GCS, Linux, Railway, Heroku</w:t>
      </w:r>
    </w:p>
    <w:p>
      <w:pPr>
        <w:spacing w:before="0" w:after="0"/>
      </w:pPr>
      <w:r>
        <w:rPr>
          <w:rFonts w:ascii="Calibri" w:hAnsi="Calibri"/>
          <w:b w:val="0"/>
          <w:i w:val="0"/>
          <w:sz w:val="22"/>
        </w:rPr>
        <w:t>CI/CD &amp; Ops: CI/CD, GitHub Actions, CircleCI, blue/green deploys, auto-scaling, observability, on-call response</w:t>
      </w:r>
    </w:p>
    <w:p>
      <w:pPr>
        <w:spacing w:before="0" w:after="0"/>
      </w:pPr>
      <w:r>
        <w:rPr>
          <w:rFonts w:ascii="Calibri" w:hAnsi="Calibri"/>
          <w:b w:val="0"/>
          <w:i w:val="0"/>
          <w:sz w:val="22"/>
        </w:rPr>
        <w:t>Domains: B2B SaaS, Solana, Crypto</w:t>
      </w:r>
    </w:p>
    <w:p>
      <w:pPr>
        <w:spacing w:before="0" w:after="0"/>
        <w:jc w:val="center"/>
      </w:pPr>
      <w:r>
        <w:rPr>
          <w:rFonts w:ascii="Arial" w:hAnsi="Arial"/>
          <w:b w:val="0"/>
          <w:i/>
          <w:color w:val="595959"/>
          <w:sz w:val="24"/>
        </w:rPr>
        <w:t>PROJECTS</w:t>
      </w:r>
    </w:p>
    <w:p>
      <w:pPr>
        <w:tabs>
          <w:tab w:pos="10498" w:val="right"/>
        </w:tabs>
        <w:spacing w:before="612" w:after="0"/>
      </w:pPr>
      <w:r>
        <w:rPr>
          <w:rFonts w:ascii="Arial" w:hAnsi="Arial"/>
          <w:b w:val="0"/>
          <w:i/>
          <w:sz w:val="21"/>
        </w:rPr>
        <w:t>VATMissions — github.com/quellen-sol/vatmissions</w:t>
        <w:tab/>
      </w:r>
      <w:r>
        <w:rPr>
          <w:rFonts w:ascii="Calibri" w:hAnsi="Calibri"/>
          <w:b w:val="0"/>
          <w:i/>
          <w:sz w:val="20"/>
        </w:rPr>
        <w:t>2026 – Present</w:t>
      </w:r>
    </w:p>
    <w:p>
      <w:pPr>
        <w:spacing w:before="0" w:after="0"/>
      </w:pPr>
      <w:r>
        <w:rPr>
          <w:rFonts w:ascii="Calibri" w:hAnsi="Calibri"/>
          <w:b w:val="0"/>
          <w:i w:val="0"/>
          <w:sz w:val="22"/>
        </w:rPr>
        <w:t>Career-style mission add-on for the VATSIM flight network: a Go REST API plus a real-time pilot-state polling service that ingests live flight telemetry, lets air traffic facilities author custom missions, and scores pilot progress in a React front end.</w:t>
      </w:r>
    </w:p>
    <w:sectPr w:rsidR="00FC693F" w:rsidRPr="0006063C" w:rsidSect="00034616">
      <w:pgSz w:w="12240" w:h="15840"/>
      <w:pgMar w:top="922" w:right="850" w:bottom="280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